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80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trHeight w:val="346" w:hRule="atLeast"/>
        </w:trPr>
        <w:tc>
          <w:tcPr>
            <w:tcW w:type="dxa" w:w="10800"/>
            <w:gridSpan w:val="7"/>
            <w:vAlign w:val="center"/>
          </w:tcPr>
          <w:p>
            <w:pPr>
              <w:spacing w:before="0" w:after="0" w:line="240" w:lineRule="auto"/>
              <w:ind w:left="1600"/>
              <w:jc w:val="center"/>
            </w:pPr>
            <w:r>
              <w:rPr>
                <w:rFonts w:ascii="Arial" w:hAnsi="Arial" w:eastAsia="Arial"/>
                <w:b/>
                <w:i/>
                <w:sz w:val="22"/>
                <w:u w:val="single"/>
              </w:rPr>
              <w:t>SOLICITUD DE MÓVIL MUNICIPAL</w:t>
            </w:r>
          </w:p>
        </w:tc>
      </w:tr>
      <w:tr>
        <w:trPr>
          <w:trHeight w:val="230" w:hRule="exac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288" w:hRule="atLeas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20"/>
                <w:u w:val="none"/>
              </w:rPr>
              <w:t>FECHA</w:t>
            </w:r>
          </w:p>
        </w:tc>
        <w:tc>
          <w:tcPr>
            <w:tcW w:type="dxa" w:w="5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:</w:t>
            </w:r>
          </w:p>
        </w:tc>
        <w:tc>
          <w:tcPr>
            <w:tcW w:type="dxa" w:w="19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  <w:u w:val="none"/>
              </w:rPr>
              <w:t>09-09-2026</w:t>
            </w:r>
          </w:p>
        </w:tc>
      </w:tr>
      <w:tr>
        <w:trPr>
          <w:trHeight w:val="154" w:hRule="exac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288" w:hRule="atLeas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20"/>
                <w:u w:val="none"/>
              </w:rPr>
              <w:t>HORA</w:t>
            </w:r>
          </w:p>
        </w:tc>
        <w:tc>
          <w:tcPr>
            <w:tcW w:type="dxa" w:w="5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:</w:t>
            </w:r>
          </w:p>
        </w:tc>
        <w:tc>
          <w:tcPr>
            <w:tcW w:type="dxa" w:w="19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  <w:u w:val="none"/>
              </w:rPr>
              <w:t>12:10:00</w:t>
            </w:r>
          </w:p>
        </w:tc>
      </w:tr>
      <w:tr>
        <w:trPr>
          <w:trHeight w:val="154" w:hRule="exac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269" w:hRule="atLeast"/>
        </w:trPr>
        <w:tc>
          <w:tcPr>
            <w:tcW w:type="dxa" w:w="10800"/>
            <w:gridSpan w:val="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20"/>
                <w:u w:val="single"/>
              </w:rPr>
              <w:t>1.- ANTECEDENTES DEL REQUIRIENTE</w:t>
            </w:r>
          </w:p>
        </w:tc>
      </w:tr>
      <w:tr>
        <w:trPr>
          <w:trHeight w:val="154" w:hRule="exac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288" w:hRule="atLeast"/>
        </w:trPr>
        <w:tc>
          <w:tcPr>
            <w:tcW w:type="dxa" w:w="3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UNIDAD</w:t>
            </w:r>
          </w:p>
        </w:tc>
        <w:tc>
          <w:tcPr>
            <w:tcW w:type="dxa" w:w="2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:</w:t>
            </w:r>
          </w:p>
        </w:tc>
        <w:tc>
          <w:tcPr>
            <w:tcW w:type="dxa" w:w="6920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20"/>
                <w:u w:val="none"/>
              </w:rPr>
              <w:t>DIRECCIÓN DE SERVICIOS A LA COMUNIDAD</w:t>
            </w:r>
          </w:p>
        </w:tc>
      </w:tr>
      <w:tr>
        <w:trPr>
          <w:trHeight w:val="173" w:hRule="exac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288" w:hRule="atLeast"/>
        </w:trPr>
        <w:tc>
          <w:tcPr>
            <w:tcW w:type="dxa" w:w="3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NOMBRE FUNCIONARIO</w:t>
            </w:r>
          </w:p>
        </w:tc>
        <w:tc>
          <w:tcPr>
            <w:tcW w:type="dxa" w:w="2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:</w:t>
            </w:r>
          </w:p>
        </w:tc>
        <w:tc>
          <w:tcPr>
            <w:tcW w:type="dxa" w:w="6920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20"/>
                <w:u w:val="none"/>
              </w:rPr>
              <w:t>ALEJANDRO GALLEGUILLOS RIVERA</w:t>
            </w:r>
          </w:p>
        </w:tc>
      </w:tr>
      <w:tr>
        <w:trPr>
          <w:trHeight w:val="173" w:hRule="exac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288" w:hRule="atLeast"/>
        </w:trPr>
        <w:tc>
          <w:tcPr>
            <w:tcW w:type="dxa" w:w="3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CARGO</w:t>
            </w:r>
          </w:p>
        </w:tc>
        <w:tc>
          <w:tcPr>
            <w:tcW w:type="dxa" w:w="2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:</w:t>
            </w:r>
          </w:p>
        </w:tc>
        <w:tc>
          <w:tcPr>
            <w:tcW w:type="dxa" w:w="6920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20"/>
                <w:u w:val="none"/>
              </w:rPr>
              <w:t>DIRECTOR DE SERVICIOS A LA COMUNIDAD (S)</w:t>
            </w:r>
          </w:p>
        </w:tc>
      </w:tr>
      <w:tr>
        <w:trPr>
          <w:trHeight w:val="230" w:hRule="exac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269" w:hRule="atLeast"/>
        </w:trPr>
        <w:tc>
          <w:tcPr>
            <w:tcW w:type="dxa" w:w="10800"/>
            <w:gridSpan w:val="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20"/>
                <w:u w:val="single"/>
              </w:rPr>
              <w:t>2.- ANTECEDENTES DEL SERVICIO</w:t>
            </w:r>
          </w:p>
        </w:tc>
      </w:tr>
      <w:tr>
        <w:trPr>
          <w:trHeight w:val="154" w:hRule="exac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288" w:hRule="atLeast"/>
        </w:trPr>
        <w:tc>
          <w:tcPr>
            <w:tcW w:type="dxa" w:w="3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FECHA</w:t>
            </w:r>
          </w:p>
        </w:tc>
        <w:tc>
          <w:tcPr>
            <w:tcW w:type="dxa" w:w="2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:</w:t>
            </w:r>
          </w:p>
        </w:tc>
        <w:tc>
          <w:tcPr>
            <w:tcW w:type="dxa" w:w="19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/>
                <w:sz w:val="20"/>
                <w:u w:val="none"/>
              </w:rPr>
              <w:t>12-09-2026</w:t>
            </w:r>
          </w:p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173" w:hRule="exac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288" w:hRule="atLeast"/>
        </w:trPr>
        <w:tc>
          <w:tcPr>
            <w:tcW w:type="dxa" w:w="3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HORA INICIO</w:t>
            </w:r>
          </w:p>
        </w:tc>
        <w:tc>
          <w:tcPr>
            <w:tcW w:type="dxa" w:w="2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:</w:t>
            </w:r>
          </w:p>
        </w:tc>
        <w:tc>
          <w:tcPr>
            <w:tcW w:type="dxa" w:w="19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/>
                <w:sz w:val="20"/>
                <w:u w:val="none"/>
              </w:rPr>
              <w:t>8:00:00</w:t>
            </w:r>
          </w:p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173" w:hRule="exac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288" w:hRule="atLeast"/>
        </w:trPr>
        <w:tc>
          <w:tcPr>
            <w:tcW w:type="dxa" w:w="3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HORA TERMINO</w:t>
            </w:r>
          </w:p>
        </w:tc>
        <w:tc>
          <w:tcPr>
            <w:tcW w:type="dxa" w:w="2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:</w:t>
            </w:r>
          </w:p>
        </w:tc>
        <w:tc>
          <w:tcPr>
            <w:tcW w:type="dxa" w:w="19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/>
                <w:sz w:val="20"/>
                <w:u w:val="none"/>
              </w:rPr>
              <w:t>23:59:00</w:t>
            </w:r>
          </w:p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173" w:hRule="exac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269" w:hRule="atLeast"/>
        </w:trPr>
        <w:tc>
          <w:tcPr>
            <w:tcW w:type="dxa" w:w="3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* JORNADA DE COLACIÓN</w:t>
            </w:r>
          </w:p>
        </w:tc>
        <w:tc>
          <w:tcPr>
            <w:tcW w:type="dxa" w:w="2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:</w:t>
            </w:r>
          </w:p>
        </w:tc>
        <w:tc>
          <w:tcPr>
            <w:tcW w:type="dxa" w:w="19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5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A</w:t>
            </w:r>
          </w:p>
        </w:tc>
        <w:tc>
          <w:tcPr>
            <w:tcW w:type="dxa" w:w="18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2500"/>
            <w:gridSpan w:val="2"/>
            <w:vAlign w:val="center"/>
          </w:tcPr>
          <w:p>
            <w:pPr>
              <w:spacing w:before="0" w:after="0" w:line="240" w:lineRule="auto"/>
              <w:ind w:left="80"/>
              <w:jc w:val="left"/>
            </w:pPr>
            <w:r>
              <w:rPr>
                <w:rFonts w:ascii="Arial" w:hAnsi="Arial" w:eastAsia="Arial"/>
                <w:b w:val="0"/>
                <w:i w:val="0"/>
                <w:sz w:val="20"/>
                <w:u w:val="none"/>
              </w:rPr>
              <w:t>(MAÑANA)</w:t>
            </w:r>
          </w:p>
        </w:tc>
      </w:tr>
      <w:tr>
        <w:trPr>
          <w:trHeight w:val="269" w:hRule="atLeas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5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A</w:t>
            </w:r>
          </w:p>
        </w:tc>
        <w:tc>
          <w:tcPr>
            <w:tcW w:type="dxa" w:w="18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2500"/>
            <w:gridSpan w:val="2"/>
            <w:vAlign w:val="center"/>
          </w:tcPr>
          <w:p>
            <w:pPr>
              <w:spacing w:before="0" w:after="0" w:line="240" w:lineRule="auto"/>
              <w:ind w:left="80"/>
              <w:jc w:val="left"/>
            </w:pPr>
            <w:r>
              <w:rPr>
                <w:rFonts w:ascii="Arial" w:hAnsi="Arial" w:eastAsia="Arial"/>
                <w:b w:val="0"/>
                <w:i w:val="0"/>
                <w:sz w:val="20"/>
                <w:u w:val="none"/>
              </w:rPr>
              <w:t>(TARDE)</w:t>
            </w:r>
          </w:p>
        </w:tc>
      </w:tr>
      <w:tr>
        <w:trPr>
          <w:trHeight w:val="269" w:hRule="atLeas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5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A</w:t>
            </w:r>
          </w:p>
        </w:tc>
        <w:tc>
          <w:tcPr>
            <w:tcW w:type="dxa" w:w="18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2500"/>
            <w:gridSpan w:val="2"/>
            <w:vAlign w:val="center"/>
          </w:tcPr>
          <w:p>
            <w:pPr>
              <w:spacing w:before="0" w:after="0" w:line="240" w:lineRule="auto"/>
              <w:ind w:left="80"/>
              <w:jc w:val="left"/>
            </w:pPr>
            <w:r>
              <w:rPr>
                <w:rFonts w:ascii="Arial" w:hAnsi="Arial" w:eastAsia="Arial"/>
                <w:b w:val="0"/>
                <w:i w:val="0"/>
                <w:sz w:val="20"/>
                <w:u w:val="none"/>
              </w:rPr>
              <w:t>(NOCHE)</w:t>
            </w:r>
          </w:p>
        </w:tc>
      </w:tr>
      <w:tr>
        <w:trPr>
          <w:trHeight w:val="192" w:hRule="exac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538" w:hRule="atLeast"/>
        </w:trPr>
        <w:tc>
          <w:tcPr>
            <w:tcW w:type="dxa" w:w="3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COORDINADOR RESPONSABLE</w:t>
              <w:br/>
            </w: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DEL MÓVIL</w:t>
            </w:r>
          </w:p>
        </w:tc>
        <w:tc>
          <w:tcPr>
            <w:tcW w:type="dxa" w:w="2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:</w:t>
            </w:r>
          </w:p>
        </w:tc>
        <w:tc>
          <w:tcPr>
            <w:tcW w:type="dxa" w:w="6920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/>
                <w:sz w:val="20"/>
                <w:u w:val="none"/>
              </w:rPr>
              <w:t>ALEJANDRO GALLEGUILLOS RIVERA</w:t>
            </w:r>
          </w:p>
        </w:tc>
      </w:tr>
      <w:tr>
        <w:trPr>
          <w:trHeight w:val="173" w:hRule="exac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288" w:hRule="atLeast"/>
        </w:trPr>
        <w:tc>
          <w:tcPr>
            <w:tcW w:type="dxa" w:w="3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CONDUCTOR TITULAR</w:t>
            </w:r>
          </w:p>
        </w:tc>
        <w:tc>
          <w:tcPr>
            <w:tcW w:type="dxa" w:w="2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:</w:t>
            </w:r>
          </w:p>
        </w:tc>
        <w:tc>
          <w:tcPr>
            <w:tcW w:type="dxa" w:w="6920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/>
                <w:sz w:val="20"/>
                <w:u w:val="none"/>
              </w:rPr>
              <w:t>A DESIGNAR POR TRANSPORTE</w:t>
            </w:r>
          </w:p>
        </w:tc>
      </w:tr>
      <w:tr>
        <w:trPr>
          <w:trHeight w:val="173" w:hRule="exac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288" w:hRule="atLeast"/>
        </w:trPr>
        <w:tc>
          <w:tcPr>
            <w:tcW w:type="dxa" w:w="3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LUGAR DE INICIO SERVICIO</w:t>
            </w:r>
          </w:p>
        </w:tc>
        <w:tc>
          <w:tcPr>
            <w:tcW w:type="dxa" w:w="2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:</w:t>
            </w:r>
          </w:p>
        </w:tc>
        <w:tc>
          <w:tcPr>
            <w:tcW w:type="dxa" w:w="6920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/>
                <w:sz w:val="20"/>
                <w:u w:val="none"/>
              </w:rPr>
              <w:t>BODEGA DE DISERCO, CALLE RENGIFO</w:t>
            </w:r>
          </w:p>
        </w:tc>
      </w:tr>
      <w:tr>
        <w:trPr>
          <w:trHeight w:val="173" w:hRule="exac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288" w:hRule="atLeast"/>
        </w:trPr>
        <w:tc>
          <w:tcPr>
            <w:tcW w:type="dxa" w:w="368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LUGAR DE TÉRMINO SERVICIO</w:t>
            </w:r>
          </w:p>
        </w:tc>
        <w:tc>
          <w:tcPr>
            <w:tcW w:type="dxa" w:w="2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:</w:t>
            </w:r>
          </w:p>
        </w:tc>
        <w:tc>
          <w:tcPr>
            <w:tcW w:type="dxa" w:w="6920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/>
                <w:sz w:val="20"/>
                <w:u w:val="none"/>
              </w:rPr>
              <w:t>BODEGA DE DISERCO, CALLE RENGIFO</w:t>
            </w:r>
          </w:p>
        </w:tc>
      </w:tr>
      <w:tr>
        <w:trPr>
          <w:trHeight w:val="173" w:hRule="exac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1498" w:hRule="atLeast"/>
        </w:trPr>
        <w:tc>
          <w:tcPr>
            <w:tcW w:type="dxa" w:w="368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COMETIDO A REALIZAR</w:t>
            </w:r>
          </w:p>
        </w:tc>
        <w:tc>
          <w:tcPr>
            <w:tcW w:type="dxa" w:w="20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:</w:t>
            </w:r>
          </w:p>
        </w:tc>
        <w:tc>
          <w:tcPr>
            <w:tcW w:type="dxa" w:w="6920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/>
                <w:sz w:val="20"/>
                <w:u w:val="none"/>
              </w:rPr>
              <w:t>MANTENCIÓN AREAS VERDES NO CONCESIONADAS .</w:t>
            </w:r>
          </w:p>
        </w:tc>
      </w:tr>
      <w:tr>
        <w:trPr>
          <w:trHeight w:val="307" w:hRule="exact"/>
        </w:trPr>
        <w:tc>
          <w:tcPr>
            <w:tcW w:type="dxa" w:w="3680"/>
          </w:tcPr>
          <w:p/>
        </w:tc>
        <w:tc>
          <w:tcPr>
            <w:tcW w:type="dxa" w:w="200"/>
          </w:tcPr>
          <w:p/>
        </w:tc>
        <w:tc>
          <w:tcPr>
            <w:tcW w:type="dxa" w:w="1980"/>
          </w:tcPr>
          <w:p/>
        </w:tc>
        <w:tc>
          <w:tcPr>
            <w:tcW w:type="dxa" w:w="560"/>
          </w:tcPr>
          <w:p/>
        </w:tc>
        <w:tc>
          <w:tcPr>
            <w:tcW w:type="dxa" w:w="1880"/>
          </w:tcPr>
          <w:p/>
        </w:tc>
        <w:tc>
          <w:tcPr>
            <w:tcW w:type="dxa" w:w="520"/>
          </w:tcPr>
          <w:p/>
        </w:tc>
        <w:tc>
          <w:tcPr>
            <w:tcW w:type="dxa" w:w="1980"/>
          </w:tcPr>
          <w:p/>
        </w:tc>
      </w:tr>
      <w:tr>
        <w:trPr>
          <w:trHeight w:val="326" w:hRule="atLeast"/>
        </w:trPr>
        <w:tc>
          <w:tcPr>
            <w:tcW w:type="dxa" w:w="10800"/>
            <w:gridSpan w:val="7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u w:val="single"/>
              </w:rPr>
              <w:t>USO EXCLUSIVO DE LA SECCIÓN DE TRANSPORTE</w:t>
            </w:r>
          </w:p>
        </w:tc>
      </w:tr>
      <w:tr>
        <w:trPr>
          <w:trHeight w:val="115" w:hRule="exact"/>
        </w:trPr>
        <w:tc>
          <w:tcPr>
            <w:tcW w:type="dxa" w:w="3680"/>
            <w:tcBorders>
              <w:left w:val="single" w:sz="8" w:space="0" w:color="000000"/>
            </w:tcBorders>
          </w:tcPr>
          <w:p/>
        </w:tc>
        <w:tc>
          <w:tcPr>
            <w:tcW w:type="dxa" w:w="200"/>
            <w:tcBorders/>
          </w:tcPr>
          <w:p/>
        </w:tc>
        <w:tc>
          <w:tcPr>
            <w:tcW w:type="dxa" w:w="1980"/>
            <w:tcBorders/>
          </w:tcPr>
          <w:p/>
        </w:tc>
        <w:tc>
          <w:tcPr>
            <w:tcW w:type="dxa" w:w="560"/>
            <w:tcBorders/>
          </w:tcPr>
          <w:p/>
        </w:tc>
        <w:tc>
          <w:tcPr>
            <w:tcW w:type="dxa" w:w="1880"/>
            <w:tcBorders/>
          </w:tcPr>
          <w:p/>
        </w:tc>
        <w:tc>
          <w:tcPr>
            <w:tcW w:type="dxa" w:w="520"/>
            <w:tcBorders/>
          </w:tcPr>
          <w:p/>
        </w:tc>
        <w:tc>
          <w:tcPr>
            <w:tcW w:type="dxa" w:w="1980"/>
            <w:tcBorders>
              <w:right w:val="single" w:sz="8" w:space="0" w:color="000000"/>
            </w:tcBorders>
          </w:tcPr>
          <w:p/>
        </w:tc>
      </w:tr>
      <w:tr>
        <w:trPr>
          <w:trHeight w:val="288" w:hRule="atLeast"/>
        </w:trPr>
        <w:tc>
          <w:tcPr>
            <w:tcW w:type="dxa" w:w="3680"/>
            <w:tcBorders>
              <w:lef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Nº DE SOLICITUD</w:t>
            </w:r>
          </w:p>
        </w:tc>
        <w:tc>
          <w:tcPr>
            <w:tcW w:type="dxa" w:w="200"/>
            <w:tcBorders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:</w:t>
            </w:r>
          </w:p>
        </w:tc>
        <w:tc>
          <w:tcPr>
            <w:tcW w:type="dxa" w:w="19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560"/>
            <w:tcBorders/>
          </w:tcPr>
          <w:p/>
        </w:tc>
        <w:tc>
          <w:tcPr>
            <w:tcW w:type="dxa" w:w="1880"/>
            <w:tcBorders/>
          </w:tcPr>
          <w:p/>
        </w:tc>
        <w:tc>
          <w:tcPr>
            <w:tcW w:type="dxa" w:w="520"/>
            <w:tcBorders/>
          </w:tcPr>
          <w:p/>
        </w:tc>
        <w:tc>
          <w:tcPr>
            <w:tcW w:type="dxa" w:w="1980"/>
            <w:tcBorders>
              <w:right w:val="single" w:sz="8" w:space="0" w:color="000000"/>
            </w:tcBorders>
          </w:tcPr>
          <w:p/>
        </w:tc>
      </w:tr>
      <w:tr>
        <w:trPr>
          <w:trHeight w:val="96" w:hRule="exact"/>
        </w:trPr>
        <w:tc>
          <w:tcPr>
            <w:tcW w:type="dxa" w:w="3680"/>
            <w:tcBorders>
              <w:left w:val="single" w:sz="8" w:space="0" w:color="000000"/>
            </w:tcBorders>
          </w:tcPr>
          <w:p/>
        </w:tc>
        <w:tc>
          <w:tcPr>
            <w:tcW w:type="dxa" w:w="200"/>
            <w:tcBorders/>
          </w:tcPr>
          <w:p/>
        </w:tc>
        <w:tc>
          <w:tcPr>
            <w:tcW w:type="dxa" w:w="1980"/>
            <w:tcBorders/>
          </w:tcPr>
          <w:p/>
        </w:tc>
        <w:tc>
          <w:tcPr>
            <w:tcW w:type="dxa" w:w="560"/>
            <w:tcBorders/>
          </w:tcPr>
          <w:p/>
        </w:tc>
        <w:tc>
          <w:tcPr>
            <w:tcW w:type="dxa" w:w="1880"/>
            <w:tcBorders/>
          </w:tcPr>
          <w:p/>
        </w:tc>
        <w:tc>
          <w:tcPr>
            <w:tcW w:type="dxa" w:w="520"/>
            <w:tcBorders/>
          </w:tcPr>
          <w:p/>
        </w:tc>
        <w:tc>
          <w:tcPr>
            <w:tcW w:type="dxa" w:w="1980"/>
            <w:tcBorders>
              <w:right w:val="single" w:sz="8" w:space="0" w:color="000000"/>
            </w:tcBorders>
          </w:tcPr>
          <w:p/>
        </w:tc>
      </w:tr>
      <w:tr>
        <w:trPr>
          <w:trHeight w:val="288" w:hRule="atLeast"/>
        </w:trPr>
        <w:tc>
          <w:tcPr>
            <w:tcW w:type="dxa" w:w="3680"/>
            <w:tcBorders>
              <w:lef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SOLICITUD</w:t>
            </w:r>
          </w:p>
        </w:tc>
        <w:tc>
          <w:tcPr>
            <w:tcW w:type="dxa" w:w="200"/>
            <w:tcBorders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:</w:t>
            </w:r>
          </w:p>
        </w:tc>
        <w:tc>
          <w:tcPr>
            <w:tcW w:type="dxa" w:w="1980"/>
            <w:tcBorders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APROBACIÓN</w:t>
            </w:r>
          </w:p>
        </w:tc>
        <w:tc>
          <w:tcPr>
            <w:tcW w:type="dxa" w:w="5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880"/>
            <w:tcBorders/>
            <w:vAlign w:val="center"/>
          </w:tcPr>
          <w:p>
            <w:pPr>
              <w:spacing w:before="0" w:after="0" w:line="240" w:lineRule="auto"/>
              <w:ind w:left="80"/>
              <w:jc w:val="left"/>
            </w:pP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RECHAZO</w:t>
            </w:r>
          </w:p>
        </w:tc>
        <w:tc>
          <w:tcPr>
            <w:tcW w:type="dxa" w:w="52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1980"/>
            <w:tcBorders>
              <w:right w:val="single" w:sz="8" w:space="0" w:color="000000"/>
            </w:tcBorders>
          </w:tcPr>
          <w:p/>
        </w:tc>
      </w:tr>
      <w:tr>
        <w:trPr>
          <w:trHeight w:val="96" w:hRule="exact"/>
        </w:trPr>
        <w:tc>
          <w:tcPr>
            <w:tcW w:type="dxa" w:w="3680"/>
            <w:tcBorders>
              <w:left w:val="single" w:sz="8" w:space="0" w:color="000000"/>
            </w:tcBorders>
          </w:tcPr>
          <w:p/>
        </w:tc>
        <w:tc>
          <w:tcPr>
            <w:tcW w:type="dxa" w:w="200"/>
            <w:tcBorders/>
          </w:tcPr>
          <w:p/>
        </w:tc>
        <w:tc>
          <w:tcPr>
            <w:tcW w:type="dxa" w:w="1980"/>
            <w:tcBorders/>
          </w:tcPr>
          <w:p/>
        </w:tc>
        <w:tc>
          <w:tcPr>
            <w:tcW w:type="dxa" w:w="560"/>
            <w:tcBorders/>
          </w:tcPr>
          <w:p/>
        </w:tc>
        <w:tc>
          <w:tcPr>
            <w:tcW w:type="dxa" w:w="1880"/>
            <w:tcBorders/>
          </w:tcPr>
          <w:p/>
        </w:tc>
        <w:tc>
          <w:tcPr>
            <w:tcW w:type="dxa" w:w="520"/>
            <w:tcBorders/>
          </w:tcPr>
          <w:p/>
        </w:tc>
        <w:tc>
          <w:tcPr>
            <w:tcW w:type="dxa" w:w="1980"/>
            <w:tcBorders>
              <w:right w:val="single" w:sz="8" w:space="0" w:color="000000"/>
            </w:tcBorders>
          </w:tcPr>
          <w:p/>
        </w:tc>
      </w:tr>
      <w:tr>
        <w:trPr>
          <w:trHeight w:val="288" w:hRule="atLeast"/>
        </w:trPr>
        <w:tc>
          <w:tcPr>
            <w:tcW w:type="dxa" w:w="3680"/>
            <w:tcBorders>
              <w:left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/>
                <w:sz w:val="16"/>
                <w:u w:val="none"/>
              </w:rPr>
              <w:t>MOTIVO DE RECHAZO</w:t>
            </w:r>
          </w:p>
        </w:tc>
        <w:tc>
          <w:tcPr>
            <w:tcW w:type="dxa" w:w="200"/>
            <w:tcBorders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:</w:t>
            </w:r>
          </w:p>
        </w:tc>
        <w:tc>
          <w:tcPr>
            <w:tcW w:type="dxa" w:w="6920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307" w:hRule="exact"/>
        </w:trPr>
        <w:tc>
          <w:tcPr>
            <w:tcW w:type="dxa" w:w="3680"/>
            <w:tcBorders>
              <w:left w:val="single" w:sz="8" w:space="0" w:color="000000"/>
              <w:bottom w:val="single" w:sz="8" w:space="0" w:color="000000"/>
            </w:tcBorders>
          </w:tcPr>
          <w:p/>
        </w:tc>
        <w:tc>
          <w:tcPr>
            <w:tcW w:type="dxa" w:w="200"/>
            <w:tcBorders>
              <w:bottom w:val="single" w:sz="8" w:space="0" w:color="000000"/>
            </w:tcBorders>
          </w:tcPr>
          <w:p/>
        </w:tc>
        <w:tc>
          <w:tcPr>
            <w:tcW w:type="dxa" w:w="1980"/>
            <w:tcBorders>
              <w:bottom w:val="single" w:sz="8" w:space="0" w:color="000000"/>
            </w:tcBorders>
          </w:tcPr>
          <w:p/>
        </w:tc>
        <w:tc>
          <w:tcPr>
            <w:tcW w:type="dxa" w:w="560"/>
            <w:tcBorders>
              <w:bottom w:val="single" w:sz="8" w:space="0" w:color="000000"/>
            </w:tcBorders>
          </w:tcPr>
          <w:p/>
        </w:tc>
        <w:tc>
          <w:tcPr>
            <w:tcW w:type="dxa" w:w="1880"/>
            <w:tcBorders>
              <w:bottom w:val="single" w:sz="8" w:space="0" w:color="000000"/>
            </w:tcBorders>
          </w:tcPr>
          <w:p/>
        </w:tc>
        <w:tc>
          <w:tcPr>
            <w:tcW w:type="dxa" w:w="520"/>
            <w:tcBorders>
              <w:bottom w:val="single" w:sz="8" w:space="0" w:color="000000"/>
            </w:tcBorders>
          </w:tcPr>
          <w:p/>
        </w:tc>
        <w:tc>
          <w:tcPr>
            <w:tcW w:type="dxa" w:w="1980"/>
            <w:tcBorders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560" w:right="720" w:bottom="5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